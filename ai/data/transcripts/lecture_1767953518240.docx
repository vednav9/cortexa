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ytbytby</w:t>
      </w:r>
    </w:p>
    <w:p>
      <w:pPr>
        <w:pStyle w:val="Heading1"/>
      </w:pPr>
      <w:r>
        <w:t>Lecture Transcript</w:t>
      </w:r>
    </w:p>
    <w:p>
      <w:r>
        <w:t>Hello everyone, this is Dr Indira Joshi and currently we are learning regarding the python. Let's learn the python..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