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asdasd</w:t>
      </w:r>
    </w:p>
    <w:p>
      <w:pPr>
        <w:pStyle w:val="Heading1"/>
      </w:pPr>
      <w:r>
        <w:t>Lecture Transcript</w:t>
      </w:r>
    </w:p>
    <w:p>
      <w:r>
        <w:t>Hello my name is Varun Dushan, I am trying to transcript my voice to text..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